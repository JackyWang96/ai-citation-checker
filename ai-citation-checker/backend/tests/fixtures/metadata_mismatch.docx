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(Smyth, 2019).</w:t>
      </w:r>
    </w:p>
    <w:p>
      <w:pPr>
        <w:pStyle w:val="Heading1"/>
      </w:pPr>
      <w:r>
        <w:t>References</w:t>
      </w:r>
    </w:p>
    <w:p>
      <w:r>
        <w:t xml:space="preserve">Smyth, J. (2019). </w:t>
      </w:r>
      <w:r>
        <w:rPr>
          <w:i/>
        </w:rPr>
        <w:t>AI in education.</w:t>
      </w:r>
      <w:r>
        <w:t xml:space="preserve"> Jornal of Educational Psychology, 12(3), 45-62.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