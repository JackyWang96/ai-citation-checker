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hallucinated this reference (Fake, 2099).</w:t>
      </w:r>
    </w:p>
    <w:p>
      <w:pPr>
        <w:pStyle w:val="Heading1"/>
      </w:pPr>
      <w:r>
        <w:t>References</w:t>
      </w:r>
    </w:p>
    <w:p>
      <w:r>
        <w:t>Fake, A. (2099). This paper does not exist. Journal of Nonexistent Studies, 1(1), 1-10.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