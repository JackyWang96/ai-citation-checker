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Real claim (Smith, 2020). Fake claim (Ghost, 2099). Bad format (jones 2018).</w:t>
      </w:r>
    </w:p>
    <w:p>
      <w:pPr>
        <w:pStyle w:val="Heading1"/>
      </w:pPr>
      <w:r>
        <w:t>References</w:t>
      </w:r>
    </w:p>
    <w:p>
      <w:r>
        <w:t xml:space="preserve">Smith, J. (2020). </w:t>
      </w:r>
      <w:r>
        <w:rPr>
          <w:i/>
        </w:rPr>
        <w:t>AI in education.</w:t>
      </w:r>
      <w:r>
        <w:t xml:space="preserve"> Journal of Educational Psychology, 112(3), 45-62.</w:t>
      </w:r>
    </w:p>
    <w:p>
      <w:r>
        <w:t>Ghost, A. (2099). Hallucinated paper. Fake Journal, 1(1), 1-5.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